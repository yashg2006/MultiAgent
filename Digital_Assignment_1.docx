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864"/>
          <w:sz w:val="44"/>
        </w:rPr>
        <w:t>DIGITAL ASSIGNMENT 1</w:t>
      </w:r>
    </w:p>
    <w:p>
      <w:pPr>
        <w:jc w:val="center"/>
      </w:pPr>
      <w:r>
        <w:rPr>
          <w:color w:val="1F3864"/>
          <w:sz w:val="32"/>
        </w:rPr>
        <w:t>Software Engineering</w:t>
      </w:r>
    </w:p>
    <w:p/>
    <w:p>
      <w:pPr>
        <w:jc w:val="center"/>
      </w:pPr>
      <w:r>
        <w:rPr>
          <w:b/>
          <w:sz w:val="40"/>
        </w:rPr>
        <w:t>Multi-Agent AI System</w:t>
      </w:r>
    </w:p>
    <w:p>
      <w:pPr>
        <w:jc w:val="center"/>
      </w:pPr>
      <w:r>
        <w:rPr>
          <w:i/>
          <w:sz w:val="24"/>
        </w:rPr>
        <w:t>A Multi-Agent Orchestration Framework for Automated Task Decomposition,</w:t>
        <w:br/>
        <w:t>Research, Planning, and Validation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4F0"/>
          </w:tcPr>
          <w:p>
            <w:r>
              <w:rPr>
                <w:b/>
                <w:sz w:val="22"/>
              </w:rPr>
              <w:t>Course Code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[CSE XXXX] — Software Engineering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b/>
                <w:sz w:val="22"/>
              </w:rPr>
              <w:t>Faculty Guide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Prof. [Faculty Name]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b/>
                <w:sz w:val="22"/>
              </w:rPr>
              <w:t>Student 1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[Student Name 1]  —  [Reg. No. XXXXXXXXX]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b/>
                <w:sz w:val="22"/>
              </w:rPr>
              <w:t>Student 2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[Student Name 2]  —  [Reg. No. XXXXXXXXX]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b/>
                <w:sz w:val="22"/>
              </w:rPr>
              <w:t>Student 3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[Student Name 3]  —  [Reg. No. XXXXXXXXX]</w:t>
            </w:r>
          </w:p>
        </w:tc>
      </w:tr>
    </w:tbl>
    <w:p/>
    <w:p/>
    <w:p>
      <w:pPr>
        <w:jc w:val="center"/>
      </w:pPr>
      <w:r>
        <w:rPr>
          <w:sz w:val="24"/>
        </w:rPr>
        <w:t>[University Name]</w:t>
        <w:br/>
        <w:t>Department of Computer Science and Engineering</w:t>
        <w:br/>
        <w:t>[Month, Year]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Abstract</w:t>
      </w:r>
    </w:p>
    <w:p>
      <w:pPr>
        <w:spacing w:after="40"/>
      </w:pPr>
      <w:r>
        <w:rPr>
          <w:sz w:val="22"/>
        </w:rPr>
        <w:t>2. Introduction</w:t>
      </w:r>
    </w:p>
    <w:p>
      <w:pPr>
        <w:spacing w:after="40"/>
      </w:pPr>
      <w:r>
        <w:rPr>
          <w:sz w:val="22"/>
        </w:rPr>
        <w:t xml:space="preserve">    2.1 Problem Statement</w:t>
      </w:r>
    </w:p>
    <w:p>
      <w:pPr>
        <w:spacing w:after="40"/>
      </w:pPr>
      <w:r>
        <w:rPr>
          <w:sz w:val="22"/>
        </w:rPr>
        <w:t xml:space="preserve">    2.2 Motivation</w:t>
      </w:r>
    </w:p>
    <w:p>
      <w:pPr>
        <w:spacing w:after="40"/>
      </w:pPr>
      <w:r>
        <w:rPr>
          <w:sz w:val="22"/>
        </w:rPr>
        <w:t xml:space="preserve">    2.3 Objectives</w:t>
      </w:r>
    </w:p>
    <w:p>
      <w:pPr>
        <w:spacing w:after="40"/>
      </w:pPr>
      <w:r>
        <w:rPr>
          <w:sz w:val="22"/>
        </w:rPr>
        <w:t xml:space="preserve">    2.4 Scope</w:t>
      </w:r>
    </w:p>
    <w:p>
      <w:pPr>
        <w:spacing w:after="40"/>
      </w:pPr>
      <w:r>
        <w:rPr>
          <w:sz w:val="22"/>
        </w:rPr>
        <w:t>3. Literature Survey / Existing System Analysis</w:t>
      </w:r>
    </w:p>
    <w:p>
      <w:pPr>
        <w:spacing w:after="40"/>
      </w:pPr>
      <w:r>
        <w:rPr>
          <w:sz w:val="22"/>
        </w:rPr>
        <w:t>4. Software Requirements Specification (SRS)</w:t>
      </w:r>
    </w:p>
    <w:p>
      <w:pPr>
        <w:spacing w:after="40"/>
      </w:pPr>
      <w:r>
        <w:rPr>
          <w:sz w:val="22"/>
        </w:rPr>
        <w:t xml:space="preserve">    4.1 Functional Requirements</w:t>
      </w:r>
    </w:p>
    <w:p>
      <w:pPr>
        <w:spacing w:after="40"/>
      </w:pPr>
      <w:r>
        <w:rPr>
          <w:sz w:val="22"/>
        </w:rPr>
        <w:t xml:space="preserve">    4.2 Non-Functional Requirements</w:t>
      </w:r>
    </w:p>
    <w:p>
      <w:pPr>
        <w:spacing w:after="40"/>
      </w:pPr>
      <w:r>
        <w:rPr>
          <w:sz w:val="22"/>
        </w:rPr>
        <w:t xml:space="preserve">    4.3 Use Case Diagram &amp; Descriptions</w:t>
      </w:r>
    </w:p>
    <w:p>
      <w:pPr>
        <w:spacing w:after="40"/>
      </w:pPr>
      <w:r>
        <w:rPr>
          <w:sz w:val="22"/>
        </w:rPr>
        <w:t xml:space="preserve">    4.4 Hardware/Software Requirements</w:t>
      </w:r>
    </w:p>
    <w:p>
      <w:pPr>
        <w:spacing w:after="40"/>
      </w:pPr>
      <w:r>
        <w:rPr>
          <w:sz w:val="22"/>
        </w:rPr>
        <w:t>5. System Design</w:t>
      </w:r>
    </w:p>
    <w:p>
      <w:pPr>
        <w:spacing w:after="40"/>
      </w:pPr>
      <w:r>
        <w:rPr>
          <w:sz w:val="22"/>
        </w:rPr>
        <w:t xml:space="preserve">    5.1 Architecture Diagram</w:t>
      </w:r>
    </w:p>
    <w:p>
      <w:pPr>
        <w:spacing w:after="40"/>
      </w:pPr>
      <w:r>
        <w:rPr>
          <w:sz w:val="22"/>
        </w:rPr>
        <w:t xml:space="preserve">    5.2 Sequence Diagram</w:t>
      </w:r>
    </w:p>
    <w:p>
      <w:pPr>
        <w:spacing w:after="40"/>
      </w:pPr>
      <w:r>
        <w:rPr>
          <w:sz w:val="22"/>
        </w:rPr>
        <w:t xml:space="preserve">    5.3 Activity Diagram</w:t>
      </w:r>
    </w:p>
    <w:p>
      <w:pPr>
        <w:spacing w:after="40"/>
      </w:pPr>
      <w:r>
        <w:rPr>
          <w:sz w:val="22"/>
        </w:rPr>
        <w:t xml:space="preserve">    5.4 Data Flow Diagrams (DFD Level 0/1)</w:t>
      </w:r>
    </w:p>
    <w:p>
      <w:pPr>
        <w:spacing w:after="40"/>
      </w:pPr>
      <w:r>
        <w:rPr>
          <w:sz w:val="22"/>
        </w:rPr>
        <w:t xml:space="preserve">    5.5 Class Diagram</w:t>
      </w:r>
    </w:p>
    <w:p>
      <w:pPr>
        <w:spacing w:after="40"/>
      </w:pPr>
      <w:r>
        <w:rPr>
          <w:sz w:val="22"/>
        </w:rPr>
        <w:t>6. Implementation</w:t>
      </w:r>
    </w:p>
    <w:p>
      <w:pPr>
        <w:spacing w:after="40"/>
      </w:pPr>
      <w:r>
        <w:rPr>
          <w:sz w:val="22"/>
        </w:rPr>
        <w:t xml:space="preserve">    6.1 Technology Stack</w:t>
      </w:r>
    </w:p>
    <w:p>
      <w:pPr>
        <w:spacing w:after="40"/>
      </w:pPr>
      <w:r>
        <w:rPr>
          <w:sz w:val="22"/>
        </w:rPr>
        <w:t xml:space="preserve">    6.2 Repository Structure &amp; Setup Instructions</w:t>
      </w:r>
    </w:p>
    <w:p>
      <w:pPr>
        <w:spacing w:after="40"/>
      </w:pPr>
      <w:r>
        <w:rPr>
          <w:sz w:val="22"/>
        </w:rPr>
        <w:t xml:space="preserve">    6.3 Module-wise Description with Source Code</w:t>
      </w:r>
    </w:p>
    <w:p>
      <w:pPr>
        <w:spacing w:after="40"/>
      </w:pPr>
      <w:r>
        <w:rPr>
          <w:sz w:val="22"/>
        </w:rPr>
        <w:t xml:space="preserve">    6.4 Key Commands &amp; Terminal Outputs</w:t>
      </w:r>
    </w:p>
    <w:p>
      <w:pPr>
        <w:spacing w:after="40"/>
      </w:pPr>
      <w:r>
        <w:rPr>
          <w:sz w:val="22"/>
        </w:rPr>
        <w:t>7. Testing</w:t>
      </w:r>
    </w:p>
    <w:p>
      <w:pPr>
        <w:spacing w:after="40"/>
      </w:pPr>
      <w:r>
        <w:rPr>
          <w:sz w:val="22"/>
        </w:rPr>
        <w:t xml:space="preserve">    7.1 Test Strategy</w:t>
      </w:r>
    </w:p>
    <w:p>
      <w:pPr>
        <w:spacing w:after="40"/>
      </w:pPr>
      <w:r>
        <w:rPr>
          <w:sz w:val="22"/>
        </w:rPr>
        <w:t xml:space="preserve">    7.2 Test Cases Table</w:t>
      </w:r>
    </w:p>
    <w:p>
      <w:pPr>
        <w:spacing w:after="40"/>
      </w:pPr>
      <w:r>
        <w:rPr>
          <w:sz w:val="22"/>
        </w:rPr>
        <w:t xml:space="preserve">    7.3 CI/CD Pipeline (GitHub Actions)</w:t>
      </w:r>
    </w:p>
    <w:p>
      <w:pPr>
        <w:spacing w:after="40"/>
      </w:pPr>
      <w:r>
        <w:rPr>
          <w:sz w:val="22"/>
        </w:rPr>
        <w:t>8. Results and Discussion</w:t>
      </w:r>
    </w:p>
    <w:p>
      <w:pPr>
        <w:spacing w:after="40"/>
      </w:pPr>
      <w:r>
        <w:rPr>
          <w:sz w:val="22"/>
        </w:rPr>
        <w:t>9. Project Management Artifacts</w:t>
      </w:r>
    </w:p>
    <w:p>
      <w:pPr>
        <w:spacing w:after="40"/>
      </w:pPr>
      <w:r>
        <w:rPr>
          <w:sz w:val="22"/>
        </w:rPr>
        <w:t xml:space="preserve">    9.1 Gantt Chart / Sprint Plan</w:t>
      </w:r>
    </w:p>
    <w:p>
      <w:pPr>
        <w:spacing w:after="40"/>
      </w:pPr>
      <w:r>
        <w:rPr>
          <w:sz w:val="22"/>
        </w:rPr>
        <w:t xml:space="preserve">    9.2 Task Allocation</w:t>
      </w:r>
    </w:p>
    <w:p>
      <w:pPr>
        <w:spacing w:after="40"/>
      </w:pPr>
      <w:r>
        <w:rPr>
          <w:sz w:val="22"/>
        </w:rPr>
        <w:t xml:space="preserve">    9.3 Risk Analysis</w:t>
      </w:r>
    </w:p>
    <w:p>
      <w:pPr>
        <w:spacing w:after="40"/>
      </w:pPr>
      <w:r>
        <w:rPr>
          <w:sz w:val="22"/>
        </w:rPr>
        <w:t>10. Conclusion and Future Scope</w:t>
      </w:r>
    </w:p>
    <w:p>
      <w:pPr>
        <w:spacing w:after="40"/>
      </w:pPr>
      <w:r>
        <w:rPr>
          <w:sz w:val="22"/>
        </w:rPr>
        <w:t>11. References</w:t>
      </w:r>
    </w:p>
    <w:p>
      <w:pPr>
        <w:spacing w:after="40"/>
      </w:pPr>
      <w:r>
        <w:rPr>
          <w:sz w:val="22"/>
        </w:rPr>
        <w:t>12. Appendix — GitHub Repository &amp; Code Listings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This project presents the design, development, and evaluation of a Multi-Agent AI System that addresses [problem domain]. The system employs an orchestrator-agent architecture in which a central orchestrator coordinates the execution of specialised autonomous agents — a Research Agent for information gathering, a Planner Agent for task decomposition, and a Validator Agent for output verification and quality assurance.</w:t>
      </w:r>
    </w:p>
    <w:p>
      <w:r>
        <w:t>The project follows the [Agile / Waterfall] software development lifecycle methodology over a 15-week semester. The system is implemented in Python and leverages [LLM APIs / relevant technologies]. Testing encompasses unit, integration, and system-level strategies using the pytest framework, with automated CI/CD via GitHub Actions.</w:t>
      </w:r>
    </w:p>
    <w:p>
      <w:r>
        <w:t>Key outcomes include [placeholder for outcomes — e.g., successful multi-step task orchestration, X% accuracy on benchmark tasks, demonstrated inter-agent communication reliability].</w:t>
      </w:r>
    </w:p>
    <w:p>
      <w:r>
        <w:br w:type="page"/>
      </w:r>
    </w:p>
    <w:p>
      <w:pPr>
        <w:pStyle w:val="Heading1"/>
      </w:pPr>
      <w:r>
        <w:t>2. Introduction</w:t>
      </w:r>
    </w:p>
    <w:p>
      <w:pPr>
        <w:pStyle w:val="Heading2"/>
      </w:pPr>
      <w:r>
        <w:t>2.1 Problem Statement</w:t>
      </w:r>
    </w:p>
    <w:p>
      <w:r>
        <w:t>[Describe the real-world problem that the multi-agent AI system addresses. What gap or inefficiency exists that motivates this project?]</w:t>
      </w:r>
    </w:p>
    <w:p>
      <w:pPr>
        <w:pStyle w:val="Heading2"/>
      </w:pPr>
      <w:r>
        <w:t>2.2 Motivation</w:t>
      </w:r>
    </w:p>
    <w:p>
      <w:r>
        <w:t>[Why is this problem worth solving? What is the academic and practical relevance? Why a multi-agent approach rather than a monolithic solution?]</w:t>
      </w:r>
    </w:p>
    <w:p>
      <w:pPr>
        <w:pStyle w:val="Heading2"/>
      </w:pPr>
      <w:r>
        <w:t>2.3 Objectives</w:t>
      </w:r>
    </w:p>
    <w:p>
      <w:pPr>
        <w:pStyle w:val="ListBullet"/>
      </w:pPr>
      <w:r>
        <w:t>O1: Design and implement a modular multi-agent architecture with a central orchestrator.</w:t>
      </w:r>
    </w:p>
    <w:p>
      <w:pPr>
        <w:pStyle w:val="ListBullet"/>
      </w:pPr>
      <w:r>
        <w:t>O2: Develop specialised agents (Research, Planner, Validator) that perform autonomous sub-tasks.</w:t>
      </w:r>
    </w:p>
    <w:p>
      <w:pPr>
        <w:pStyle w:val="ListBullet"/>
      </w:pPr>
      <w:r>
        <w:t>O3: Establish inter-agent communication protocols and shared data schemas.</w:t>
      </w:r>
    </w:p>
    <w:p>
      <w:pPr>
        <w:pStyle w:val="ListBullet"/>
      </w:pPr>
      <w:r>
        <w:t>O4: Validate system correctness through comprehensive unit, integration, and system testing.</w:t>
      </w:r>
    </w:p>
    <w:p>
      <w:pPr>
        <w:pStyle w:val="ListBullet"/>
      </w:pPr>
      <w:r>
        <w:t>O5: [Additional objective placeholder]</w:t>
      </w:r>
    </w:p>
    <w:p>
      <w:pPr>
        <w:pStyle w:val="Heading2"/>
      </w:pPr>
      <w:r>
        <w:t>2.4 Scope</w:t>
      </w:r>
    </w:p>
    <w:p>
      <w:r>
        <w:rPr>
          <w:b/>
        </w:rPr>
        <w:t>In Scope:</w:t>
      </w:r>
    </w:p>
    <w:p>
      <w:pPr>
        <w:pStyle w:val="ListBullet"/>
      </w:pPr>
      <w:r>
        <w:t>Orchestrator-driven multi-agent workflow execution</w:t>
      </w:r>
    </w:p>
    <w:p>
      <w:pPr>
        <w:pStyle w:val="ListBullet"/>
      </w:pPr>
      <w:r>
        <w:t>Research, planning, and validation agent capabilities</w:t>
      </w:r>
    </w:p>
    <w:p>
      <w:pPr>
        <w:pStyle w:val="ListBullet"/>
      </w:pPr>
      <w:r>
        <w:t>Automated test pipeline via GitHub Actions</w:t>
      </w:r>
    </w:p>
    <w:p>
      <w:r>
        <w:rPr>
          <w:b/>
        </w:rPr>
        <w:t>Out of Scope:</w:t>
      </w:r>
    </w:p>
    <w:p>
      <w:pPr>
        <w:pStyle w:val="ListBullet"/>
      </w:pPr>
      <w:r>
        <w:t>Real-time deployment at production scale</w:t>
      </w:r>
    </w:p>
    <w:p>
      <w:pPr>
        <w:pStyle w:val="ListBullet"/>
      </w:pPr>
      <w:r>
        <w:t>Multi-user concurrent access handling</w:t>
      </w:r>
    </w:p>
    <w:p>
      <w:r>
        <w:br w:type="page"/>
      </w:r>
    </w:p>
    <w:p>
      <w:pPr>
        <w:pStyle w:val="Heading1"/>
      </w:pPr>
      <w:r>
        <w:t>3. Literature Survey / Existing System Analysis</w:t>
      </w:r>
    </w:p>
    <w:p>
      <w:pPr>
        <w:pStyle w:val="Heading2"/>
      </w:pPr>
      <w:r>
        <w:t>3.1 Existing Systems and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S.No.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/ Paper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Strengths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Limitations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[System/Paper Name]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[Brief approach]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[Key strengths]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[Key limitations]</w:t>
            </w:r>
          </w:p>
        </w:tc>
      </w:tr>
      <w:tr>
        <w:tc>
          <w:tcPr>
            <w:tcW w:type="dxa" w:w="1872"/>
            <w:shd w:fill="D6E4F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[System/Paper Name]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[Brief approach]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[Key strengths]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[Key limitations]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[System/Paper Name]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[Brief approach]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[Key strengths]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[Key limitations]</w:t>
            </w:r>
          </w:p>
        </w:tc>
      </w:tr>
      <w:tr>
        <w:tc>
          <w:tcPr>
            <w:tcW w:type="dxa" w:w="1872"/>
            <w:shd w:fill="D6E4F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[System/Paper Name]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[Brief approach]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[Key strengths]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[Key limitations]</w:t>
            </w:r>
          </w:p>
        </w:tc>
      </w:tr>
    </w:tbl>
    <w:p/>
    <w:p>
      <w:pPr>
        <w:pStyle w:val="Heading2"/>
      </w:pPr>
      <w:r>
        <w:t>3.2 Gaps Identified</w:t>
      </w:r>
    </w:p>
    <w:p>
      <w:pPr>
        <w:pStyle w:val="ListBullet"/>
      </w:pPr>
      <w:r>
        <w:t>Gap 1: [e.g., Existing systems lack modular agent decomposition]</w:t>
      </w:r>
    </w:p>
    <w:p>
      <w:pPr>
        <w:pStyle w:val="ListBullet"/>
      </w:pPr>
      <w:r>
        <w:t>Gap 2: [e.g., Limited validation/self-correction mechanisms]</w:t>
      </w:r>
    </w:p>
    <w:p>
      <w:pPr>
        <w:pStyle w:val="ListBullet"/>
      </w:pPr>
      <w:r>
        <w:t>Gap 3: [e.g., Lack of shared schema standardisation across agents]</w:t>
      </w:r>
    </w:p>
    <w:p>
      <w:pPr>
        <w:pStyle w:val="Heading2"/>
      </w:pPr>
      <w:r>
        <w:t>3.3 How This Project Addresses the Gaps</w:t>
      </w:r>
    </w:p>
    <w:p>
      <w:r>
        <w:t>[Explain how the proposed multi-agent architecture addresses each identified gap, referencing specific design choices.]</w:t>
      </w:r>
    </w:p>
    <w:p>
      <w:r>
        <w:br w:type="page"/>
      </w:r>
    </w:p>
    <w:p>
      <w:pPr>
        <w:pStyle w:val="Heading1"/>
      </w:pPr>
      <w:r>
        <w:t>4. Software Requirements Specification (SRS)</w:t>
      </w:r>
    </w:p>
    <w:p>
      <w:pPr>
        <w:pStyle w:val="Heading2"/>
      </w:pPr>
      <w:r>
        <w:t>4.1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FR-01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The orchestrator shall accept a user task as input and decompose it into sub-tasks.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Orchestrator</w:t>
            </w:r>
          </w:p>
        </w:tc>
      </w:tr>
      <w:tr>
        <w:tc>
          <w:tcPr>
            <w:tcW w:type="dxa" w:w="2340"/>
            <w:shd w:fill="D6E4F0"/>
          </w:tcPr>
          <w:p>
            <w:r>
              <w:rPr>
                <w:sz w:val="19"/>
              </w:rPr>
              <w:t>FR-02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The Research Agent shall retrieve relevant context data given a query.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Research Agent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FR-03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The Planner Agent shall generate a multi-step execution plan from a high-level objective.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Planner Agent</w:t>
            </w:r>
          </w:p>
        </w:tc>
      </w:tr>
      <w:tr>
        <w:tc>
          <w:tcPr>
            <w:tcW w:type="dxa" w:w="2340"/>
            <w:shd w:fill="D6E4F0"/>
          </w:tcPr>
          <w:p>
            <w:r>
              <w:rPr>
                <w:sz w:val="19"/>
              </w:rPr>
              <w:t>FR-04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The Validator Agent shall verify outputs against predefined quality constraints and schemas.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Validator Agent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FR-05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The system shall pass structured data between agents using shared Pydantic schemas.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Shared</w:t>
            </w:r>
          </w:p>
        </w:tc>
      </w:tr>
      <w:tr>
        <w:tc>
          <w:tcPr>
            <w:tcW w:type="dxa" w:w="2340"/>
            <w:shd w:fill="D6E4F0"/>
          </w:tcPr>
          <w:p>
            <w:r>
              <w:rPr>
                <w:sz w:val="19"/>
              </w:rPr>
              <w:t>FR-06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[Placeholder requirement]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[Priority]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[Module]</w:t>
            </w:r>
          </w:p>
        </w:tc>
      </w:tr>
    </w:tbl>
    <w:p/>
    <w:p>
      <w:pPr>
        <w:pStyle w:val="Heading2"/>
      </w:pPr>
      <w:r>
        <w:t>4.2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Agent response time shall not exceed [X seconds] per sub-task.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NFR-02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Scalability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The architecture shall support addition of new agent types without modifying the orchestrator core.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NFR-03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Reliability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The system shall implement retry logic with exponential backoff for LLM API failures.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NFR-04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Maintainability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All modules shall follow PEP 8 coding standards and include docstrings.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NFR-05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API keys and credentials shall never be hard-coded; .env files shall be excluded from version control.</w:t>
            </w:r>
          </w:p>
        </w:tc>
      </w:tr>
    </w:tbl>
    <w:p/>
    <w:p>
      <w:pPr>
        <w:pStyle w:val="Heading2"/>
      </w:pPr>
      <w:r>
        <w:t>4.3 Use Case Diagram &amp; Descriptions</w:t>
      </w:r>
    </w:p>
    <w:p>
      <w:r>
        <w:rPr>
          <w:i/>
          <w:color w:val="808080"/>
        </w:rPr>
        <w:t>[Insert Use Case Diagram here — export from diagrams/exports/use_case_diagram.png]</w:t>
      </w:r>
    </w:p>
    <w:p/>
    <w:p>
      <w:pPr>
        <w:pStyle w:val="Heading3"/>
      </w:pPr>
      <w:r>
        <w:t>Use Case: UC-01 — Submit Task for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UC-01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4680"/>
            <w:shd w:fill="D6E4F0"/>
          </w:tcPr>
          <w:p>
            <w:r>
              <w:rPr>
                <w:sz w:val="19"/>
              </w:rPr>
              <w:t>Submit Task for Execution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Actor(s)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sz w:val="19"/>
              </w:rPr>
              <w:t>Precondition</w:t>
            </w:r>
          </w:p>
        </w:tc>
        <w:tc>
          <w:tcPr>
            <w:tcW w:type="dxa" w:w="4680"/>
            <w:shd w:fill="D6E4F0"/>
          </w:tcPr>
          <w:p>
            <w:r>
              <w:rPr>
                <w:sz w:val="19"/>
              </w:rPr>
              <w:t>System is initialised; API keys are configured in .env.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1. User provides task → 2. Orchestrator invokes Planner → 3. Planner returns sub-tasks → 4. Orchestrator dispatches to Research Agent → 5. Results aggregated → 6. Validator checks quality → 7. Final result returned.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sz w:val="19"/>
              </w:rPr>
              <w:t>Postcondition</w:t>
            </w:r>
          </w:p>
        </w:tc>
        <w:tc>
          <w:tcPr>
            <w:tcW w:type="dxa" w:w="4680"/>
            <w:shd w:fill="D6E4F0"/>
          </w:tcPr>
          <w:p>
            <w:r>
              <w:rPr>
                <w:sz w:val="19"/>
              </w:rPr>
              <w:t>User receives validated, aggregated result.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Alternate Flow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A1: If Planner fails → return error.  A2: If Validator rejects → retry or partial result.</w:t>
            </w:r>
          </w:p>
        </w:tc>
      </w:tr>
    </w:tbl>
    <w:p/>
    <w:p>
      <w:pPr>
        <w:pStyle w:val="Heading2"/>
      </w:pPr>
      <w:r>
        <w:t>4.4 Hardware / Software Requirements</w:t>
      </w:r>
    </w:p>
    <w:p>
      <w:r>
        <w:rPr>
          <w:b/>
        </w:rPr>
        <w:t>Hardware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Processor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Intel i5 / AMD Ryzen 5 or equivalent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sz w:val="19"/>
              </w:rPr>
              <w:t>RAM</w:t>
            </w:r>
          </w:p>
        </w:tc>
        <w:tc>
          <w:tcPr>
            <w:tcW w:type="dxa" w:w="4680"/>
            <w:shd w:fill="D6E4F0"/>
          </w:tcPr>
          <w:p>
            <w:r>
              <w:rPr>
                <w:sz w:val="19"/>
              </w:rPr>
              <w:t>8 GB minimum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Storage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5 GB free disk space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sz w:val="19"/>
              </w:rPr>
              <w:t>Network</w:t>
            </w:r>
          </w:p>
        </w:tc>
        <w:tc>
          <w:tcPr>
            <w:tcW w:type="dxa" w:w="4680"/>
            <w:shd w:fill="D6E4F0"/>
          </w:tcPr>
          <w:p>
            <w:r>
              <w:rPr>
                <w:sz w:val="19"/>
              </w:rPr>
              <w:t>Internet connectivity (for LLM API calls)</w:t>
            </w:r>
          </w:p>
        </w:tc>
      </w:tr>
    </w:tbl>
    <w:p/>
    <w:p>
      <w:r>
        <w:rPr>
          <w:b/>
        </w:rPr>
        <w:t>Software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Operating System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Windows 10+, macOS 12+, or Ubuntu 20.04+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sz w:val="19"/>
              </w:rPr>
              <w:t>Programming Language</w:t>
            </w:r>
          </w:p>
        </w:tc>
        <w:tc>
          <w:tcPr>
            <w:tcW w:type="dxa" w:w="4680"/>
            <w:shd w:fill="D6E4F0"/>
          </w:tcPr>
          <w:p>
            <w:r>
              <w:rPr>
                <w:sz w:val="19"/>
              </w:rPr>
              <w:t>Python 3.10+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Package Manager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pip / venv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sz w:val="19"/>
              </w:rPr>
              <w:t>Version Control</w:t>
            </w:r>
          </w:p>
        </w:tc>
        <w:tc>
          <w:tcPr>
            <w:tcW w:type="dxa" w:w="4680"/>
            <w:shd w:fill="D6E4F0"/>
          </w:tcPr>
          <w:p>
            <w:r>
              <w:rPr>
                <w:sz w:val="19"/>
              </w:rPr>
              <w:t>Git 2.30+, GitHub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CI/CD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GitHub Actions</w:t>
            </w:r>
          </w:p>
        </w:tc>
      </w:tr>
      <w:tr>
        <w:tc>
          <w:tcPr>
            <w:tcW w:type="dxa" w:w="4680"/>
            <w:shd w:fill="D6E4F0"/>
          </w:tcPr>
          <w:p>
            <w:r>
              <w:rPr>
                <w:sz w:val="19"/>
              </w:rPr>
              <w:t>Testing Framework</w:t>
            </w:r>
          </w:p>
        </w:tc>
        <w:tc>
          <w:tcPr>
            <w:tcW w:type="dxa" w:w="4680"/>
            <w:shd w:fill="D6E4F0"/>
          </w:tcPr>
          <w:p>
            <w:r>
              <w:rPr>
                <w:sz w:val="19"/>
              </w:rPr>
              <w:t>pytest 7.4+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Key Libraries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pydantic, python-dotenv, [LLM SDK]</w:t>
            </w:r>
          </w:p>
        </w:tc>
      </w:tr>
    </w:tbl>
    <w:p>
      <w:r>
        <w:br w:type="page"/>
      </w:r>
    </w:p>
    <w:p>
      <w:pPr>
        <w:pStyle w:val="Heading1"/>
      </w:pPr>
      <w:r>
        <w:t>5. System Design</w:t>
      </w:r>
    </w:p>
    <w:p>
      <w:pPr>
        <w:pStyle w:val="Heading2"/>
      </w:pPr>
      <w:r>
        <w:t>5.1 Architecture Diagram</w:t>
      </w:r>
    </w:p>
    <w:p>
      <w:r>
        <w:rPr>
          <w:b/>
          <w:sz w:val="20"/>
        </w:rPr>
        <w:t>Figure: High-Level Architecture Diagram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     USER INPUT                       │</w:t>
        <w:br/>
        <w:t>│                     (CLI / API Call)                     │</w:t>
        <w:br/>
        <w:t>└────────────────────────┬────────────────────────────────┘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 ORCHESTRATOR                        │</w:t>
        <w:br/>
        <w:t>│                                                         │</w:t>
        <w:br/>
        <w:t>│   ┌─────────────┐  ┌──────────────┐  ┌──────────────┐  │</w:t>
        <w:br/>
        <w:t>│   │ Task Parser  │  │ Workflow     │  │ State Mgr &amp;  │  │</w:t>
        <w:br/>
        <w:t>│   │              │─▶│ Engine       │─▶│ Error Handler│  │</w:t>
        <w:br/>
        <w:t>│   └─────────────┘  └──────────────┘  └──────────────┘  │</w:t>
        <w:br/>
        <w:t>└───────┬─────────────────┬───────────────────┬───────────┘</w:t>
        <w:br/>
        <w:t xml:space="preserve">        │                 │                   │</w:t>
        <w:br/>
        <w:t xml:space="preserve">        ▼                 ▼                   ▼</w:t>
        <w:br/>
        <w:t>┌─────────────┐  ┌─────────────┐  ┌────────────────────┐</w:t>
        <w:br/>
        <w:t>│  RESEARCH   │  │  PLANNER    │  │    VALIDATOR        │</w:t>
        <w:br/>
        <w:t>│  AGENT      │  │  AGENT      │  │    AGENT            │</w:t>
        <w:br/>
        <w:t>└──────┬──────┘  └──────┬──────┘  └─────────┬──────────┘</w:t>
        <w:br/>
        <w:t xml:space="preserve">       │                │                    │</w:t>
        <w:br/>
        <w:t xml:space="preserve">       └────────────────┼────────────────────┘</w:t>
        <w:br/>
        <w:t xml:space="preserve">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SHARED (schemas, utils, config)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i/>
          <w:color w:val="808080"/>
          <w:sz w:val="18"/>
        </w:rPr>
        <w:t>[Replace the above text diagram with a polished exported image from diagrams/exports/]</w:t>
      </w:r>
    </w:p>
    <w:p/>
    <w:p>
      <w:pPr>
        <w:pStyle w:val="Heading2"/>
      </w:pPr>
      <w:r>
        <w:t>5.2 Sequence Diagram</w:t>
      </w:r>
    </w:p>
    <w:p>
      <w:r>
        <w:rPr>
          <w:b/>
          <w:sz w:val="20"/>
        </w:rPr>
        <w:t>Figure: Sequence Diagram — Standard Task Execution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User          Orchestrator      Planner        Research       Validator</w:t>
        <w:br/>
        <w:t xml:space="preserve">  │                 │                │               │              │</w:t>
        <w:br/>
        <w:t xml:space="preserve">  │──Submit task──▶│                │               │              │</w:t>
        <w:br/>
        <w:t xml:space="preserve">  │                 │──Create plan──▶│               │              │</w:t>
        <w:br/>
        <w:t xml:space="preserve">  │                 │◀──Plan list────│               │              │</w:t>
        <w:br/>
        <w:t xml:space="preserve">  │                 │                                │              │</w:t>
        <w:br/>
        <w:t xml:space="preserve">  │                 │──Research query (per task)────▶│              │</w:t>
        <w:br/>
        <w:t xml:space="preserve">  │                 │◀──Research results────────────│              │</w:t>
        <w:br/>
        <w:t xml:space="preserve">  │                 │                                               │</w:t>
        <w:br/>
        <w:t xml:space="preserve">  │                 │──Validate aggregated results────────────────▶│</w:t>
        <w:br/>
        <w:t xml:space="preserve">  │                 │◀──Validation status (pass/fail)──────────────│</w:t>
        <w:br/>
        <w:t xml:space="preserve">  │                 │                                               │</w:t>
        <w:br/>
        <w:t xml:space="preserve">  │◀──Final result──│                                               │</w:t>
      </w:r>
    </w:p>
    <w:p/>
    <w:p>
      <w:pPr>
        <w:pStyle w:val="Heading2"/>
      </w:pPr>
      <w:r>
        <w:t>5.3 Activity Diagram</w:t>
      </w:r>
    </w:p>
    <w:p>
      <w:r>
        <w:rPr>
          <w:i/>
          <w:color w:val="808080"/>
        </w:rPr>
        <w:t>[Insert Activity Diagram — source at diagrams/src_diagrams/activity_diagram.puml]</w:t>
      </w:r>
    </w:p>
    <w:p>
      <w:r>
        <w:t>Flow: Start → Receive task → Parse input → [Invalid? → Error] → Invoke Planner → For each sub-task → Invoke Research Agent → Aggregate → Invoke Validator → [Pass? → Return result] → [Fail? → Retry or Error] → End</w:t>
      </w:r>
    </w:p>
    <w:p/>
    <w:p>
      <w:pPr>
        <w:pStyle w:val="Heading2"/>
      </w:pPr>
      <w:r>
        <w:t>5.4 Data Flow Diagrams</w:t>
      </w:r>
    </w:p>
    <w:p>
      <w:pPr>
        <w:pStyle w:val="Heading3"/>
      </w:pPr>
      <w:r>
        <w:t>DFD Level 0 (Context Diagram)</w:t>
      </w:r>
    </w:p>
    <w:p>
      <w:r>
        <w:rPr>
          <w:i/>
          <w:color w:val="808080"/>
        </w:rPr>
        <w:t>[Insert DFD Level 0 diagram here]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External Entity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In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Out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Task string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Final result / Error message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LLM API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API responses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API requests (prompts)</w:t>
            </w:r>
          </w:p>
        </w:tc>
      </w:tr>
    </w:tbl>
    <w:p/>
    <w:p>
      <w:pPr>
        <w:pStyle w:val="Heading3"/>
      </w:pPr>
      <w:r>
        <w:t>DFD Level 1</w:t>
      </w:r>
    </w:p>
    <w:p>
      <w:r>
        <w:rPr>
          <w:i/>
          <w:color w:val="808080"/>
        </w:rPr>
        <w:t>[Insert DFD Level 1 diagram here]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Store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P1: Task Parsing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Raw task string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Parsed task object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  <w:shd w:fill="D6E4F0"/>
          </w:tcPr>
          <w:p>
            <w:r>
              <w:rPr>
                <w:sz w:val="19"/>
              </w:rPr>
              <w:t>P2: Planning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Parsed task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Sub-task list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P3: Research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Sub-task query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Research results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Intermediate results</w:t>
            </w:r>
          </w:p>
        </w:tc>
      </w:tr>
      <w:tr>
        <w:tc>
          <w:tcPr>
            <w:tcW w:type="dxa" w:w="2340"/>
            <w:shd w:fill="D6E4F0"/>
          </w:tcPr>
          <w:p>
            <w:r>
              <w:rPr>
                <w:sz w:val="19"/>
              </w:rPr>
              <w:t>P4: Validation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Aggregated results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Validation status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5.5 Class Diagram</w:t>
      </w:r>
    </w:p>
    <w:p>
      <w:r>
        <w:rPr>
          <w:b/>
          <w:sz w:val="20"/>
        </w:rPr>
        <w:t>Figure: Class Diagram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┌────────────────────────┐     ┌──────────────────────────┐</w:t>
        <w:br/>
        <w:t>│      Orchestrator      │     │      AgentRequest         │</w:t>
        <w:br/>
        <w:t>├────────────────────────┤     ├──────────────────────────┤</w:t>
        <w:br/>
        <w:t>│ - agents: list         │     │ + task_id: str            │</w:t>
        <w:br/>
        <w:t>│ - state: dict          │     │ + prompt: str             │</w:t>
        <w:br/>
        <w:t>├────────────────────────┤     │ + metadata: Optional[dict]│</w:t>
        <w:br/>
        <w:t>│ + run(task: str): dict │     └──────────────────────────┘</w:t>
        <w:br/>
        <w:t>│ - _dispatch()          │</w:t>
        <w:br/>
        <w:t>│ - _aggregate()         │     ┌──────────────────────────┐</w:t>
        <w:br/>
        <w:t>└───────┬────────────────┘     │      AgentResponse        │</w:t>
        <w:br/>
        <w:t xml:space="preserve">        │ dispatches to        ├──────────────────────────┤</w:t>
        <w:br/>
        <w:t xml:space="preserve">        ├──────────────┐       │ + task_id: str            │</w:t>
        <w:br/>
        <w:t xml:space="preserve">        │              │       │ + status: str             │</w:t>
        <w:br/>
        <w:t xml:space="preserve">        ▼              ▼       │ + result: Optional[dict]  │</w:t>
        <w:br/>
        <w:t>┌──────────────┐ ┌──────────┐  │ + error: Optional[str]    │</w:t>
        <w:br/>
        <w:t>│ResearchAgent │ │PlannerAg.│  └──────────────────────────┘</w:t>
        <w:br/>
        <w:t>├──────────────┤ ├──────────┤</w:t>
        <w:br/>
        <w:t>│- config: dict│ │- config  │  ┌──────────────────────────┐</w:t>
        <w:br/>
        <w:t>├──────────────┤ ├──────────┤  │    ValidatorAgent         │</w:t>
        <w:br/>
        <w:t>│+ execute()   │ │+create_  │  ├──────────────────────────┤</w:t>
        <w:br/>
        <w:t>│  : dict      │ │ plan()   │  │ - config: dict            │</w:t>
        <w:br/>
        <w:t>└──────────────┘ │  : list  │  ├──────────────────────────┤</w:t>
        <w:br/>
        <w:t xml:space="preserve">                 └──────────┘  │ + validate(): bool        │</w:t>
        <w:br/>
        <w:t xml:space="preserve">                               └──────────────────────────┘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6. Implementation</w:t>
      </w:r>
    </w:p>
    <w:p>
      <w:pPr>
        <w:pStyle w:val="Heading2"/>
      </w:pPr>
      <w:r>
        <w:t>6.1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Python 3.10+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Primary language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Strong AI/ML ecosystem, team familiarity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Pydantic v2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Data validation &amp; schemas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Type-safe, fast, enforces contracts between agents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pytest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Testing framework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Industry standard for Python, rich plugin ecosystem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GitHub Actions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CI/CD pipeline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Free for public repos, native GitHub integration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python-dotenv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Config management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Secure handling of API keys and env variables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[LLM API SDK]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AI capabilities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[Justification for chosen LLM provider]</w:t>
            </w:r>
          </w:p>
        </w:tc>
      </w:tr>
    </w:tbl>
    <w:p/>
    <w:p>
      <w:pPr>
        <w:pStyle w:val="Heading2"/>
      </w:pPr>
      <w:r>
        <w:t>6.2 Repository Structure &amp; Setup Instructions</w:t>
      </w:r>
    </w:p>
    <w:p>
      <w:r>
        <w:t>The complete repository is hosted at: https://github.com/yashg2006/MultiAgent</w:t>
      </w:r>
    </w:p>
    <w:p/>
    <w:p>
      <w:r>
        <w:rPr>
          <w:b/>
          <w:sz w:val="20"/>
        </w:rPr>
        <w:t xml:space="preserve">Figure 1: </w:t>
      </w:r>
      <w:r>
        <w:rPr>
          <w:i/>
          <w:sz w:val="20"/>
        </w:rPr>
        <w:t>Terminal output of  tree /F /A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tree /F /A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C:.</w:t>
        <w:br/>
        <w:t>|   .env.example</w:t>
        <w:br/>
        <w:t>|   .gitignore</w:t>
        <w:br/>
        <w:t>|   CONTRIBUTING.md</w:t>
        <w:br/>
        <w:t>|   LICENSE</w:t>
        <w:br/>
        <w:t>|   README.md</w:t>
        <w:br/>
        <w:t>|   requirements.txt</w:t>
        <w:br/>
        <w:t>|</w:t>
        <w:br/>
        <w:t>+---.github</w:t>
        <w:br/>
        <w:t>|   \---workflows</w:t>
        <w:br/>
        <w:t>|           tests.yml</w:t>
        <w:br/>
        <w:t>|</w:t>
        <w:br/>
        <w:t>+---diagrams</w:t>
        <w:br/>
        <w:t>|       README.md</w:t>
        <w:br/>
        <w:t>|</w:t>
        <w:br/>
        <w:t>+---docs</w:t>
        <w:br/>
        <w:t>|       architecture_design.md</w:t>
        <w:br/>
        <w:t>|       final_report.md</w:t>
        <w:br/>
        <w:t>|       project_report.md</w:t>
        <w:br/>
        <w:t>|       sprint_logs.md</w:t>
        <w:br/>
        <w:t>|       SRS.md</w:t>
        <w:br/>
        <w:t>|       test_plan.md</w:t>
        <w:br/>
        <w:t>|</w:t>
        <w:br/>
        <w:t>+---src</w:t>
        <w:br/>
        <w:t>|   +---agents</w:t>
        <w:br/>
        <w:t>|   |   |   __init__.py</w:t>
        <w:br/>
        <w:t>|   |   +---planner_agent</w:t>
        <w:br/>
        <w:t>|   |   |       agent.py</w:t>
        <w:br/>
        <w:t>|   |   |       __init__.py</w:t>
        <w:br/>
        <w:t>|   |   +---research_agent</w:t>
        <w:br/>
        <w:t>|   |   |       agent.py</w:t>
        <w:br/>
        <w:t>|   |   |       __init__.py</w:t>
        <w:br/>
        <w:t>|   |   \---validator_agent</w:t>
        <w:br/>
        <w:t>|   |           agent.py</w:t>
        <w:br/>
        <w:t>|   |           __init__.py</w:t>
        <w:br/>
        <w:t>|   +---orchestrator</w:t>
        <w:br/>
        <w:t>|   |       main.py</w:t>
        <w:br/>
        <w:t>|   |       __init__.py</w:t>
        <w:br/>
        <w:t>|   \---shared</w:t>
        <w:br/>
        <w:t>|           config.py</w:t>
        <w:br/>
        <w:t>|           schemas.py</w:t>
        <w:br/>
        <w:t>|           utils.py</w:t>
        <w:br/>
        <w:t>|           __init__.py</w:t>
        <w:br/>
        <w:t>|</w:t>
        <w:br/>
        <w:t>\---tests</w:t>
        <w:br/>
        <w:t xml:space="preserve">        test_agents.py</w:t>
        <w:br/>
        <w:t xml:space="preserve">        test_integration.py</w:t>
        <w:br/>
        <w:t xml:space="preserve">        test_orchestrator.py</w:t>
        <w:br/>
        <w:t xml:space="preserve">        __init__.py</w:t>
      </w:r>
    </w:p>
    <w:p/>
    <w:p>
      <w:r>
        <w:rPr>
          <w:b/>
          <w:sz w:val="24"/>
        </w:rPr>
        <w:t>Setup Instructions:</w:t>
      </w:r>
    </w:p>
    <w:p>
      <w:r>
        <w:rPr>
          <w:b/>
          <w:sz w:val="20"/>
        </w:rPr>
        <w:t>Step 1 — Clone the repository: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git clone https://github.com/yashg2006/MultiAgent.git</w:t>
        <w:br/>
        <w:t>cd MultiAgent</w:t>
      </w:r>
    </w:p>
    <w:p>
      <w:r>
        <w:rPr>
          <w:b/>
          <w:sz w:val="20"/>
        </w:rPr>
        <w:t>Step 2 — Create virtual environment: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python -m venv venv</w:t>
        <w:br/>
        <w:t>venv\Scripts\activate</w:t>
      </w:r>
    </w:p>
    <w:p>
      <w:r>
        <w:rPr>
          <w:b/>
          <w:sz w:val="20"/>
        </w:rPr>
        <w:t>Step 3 — Install dependencies: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pip install -r requirements.txt</w:t>
      </w:r>
    </w:p>
    <w:p>
      <w:r>
        <w:rPr>
          <w:b/>
          <w:sz w:val="20"/>
        </w:rPr>
        <w:t>Step 4 — Configure environment: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copy .env.example .env</w:t>
        <w:br/>
        <w:t># Edit .env with your API keys</w:t>
      </w:r>
    </w:p>
    <w:p>
      <w:r>
        <w:rPr>
          <w:b/>
          <w:sz w:val="20"/>
        </w:rPr>
        <w:t>Step 5 — Run tests: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pytest</w:t>
      </w:r>
    </w:p>
    <w:p/>
    <w:p>
      <w:pPr>
        <w:pStyle w:val="Heading2"/>
      </w:pPr>
      <w:r>
        <w:t>6.3 Module-wise Description with Source Code</w:t>
      </w:r>
    </w:p>
    <w:p>
      <w:pPr>
        <w:pStyle w:val="Heading3"/>
      </w:pPr>
      <w:r>
        <w:t>6.3.1 Orchestrator (src/orchestrator/)</w:t>
      </w:r>
    </w:p>
    <w:p>
      <w:r>
        <w:t>The Orchestrator module is the system's entry point. It receives a user task, coordinates the execution pipeline across agents, manages state transitions, and aggregates final results.</w:t>
      </w:r>
    </w:p>
    <w:p>
      <w:r>
        <w:rPr>
          <w:b/>
          <w:sz w:val="20"/>
        </w:rPr>
        <w:t xml:space="preserve">Listing 1: </w:t>
      </w:r>
      <w:r>
        <w:rPr>
          <w:rFonts w:ascii="Consolas" w:hAnsi="Consolas"/>
          <w:i/>
          <w:sz w:val="20"/>
        </w:rPr>
        <w:t>src/orchestrator/main.py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"""</w:t>
        <w:br/>
        <w:t>Main Pipeline Orchestrator module.</w:t>
        <w:br/>
        <w:t>Coordinates agent workflows, task distribution, and state progression.</w:t>
        <w:br/>
        <w:t>"""</w:t>
        <w:br/>
        <w:br/>
        <w:t># Scaffolding placeholder for orchestrator implementation</w:t>
        <w:br/>
        <w:t>class Orchestrator:</w:t>
        <w:br/>
        <w:t xml:space="preserve">    def __init__(self):</w:t>
        <w:br/>
        <w:t xml:space="preserve">        # Initialize agents and shared state manager here</w:t>
        <w:br/>
        <w:t xml:space="preserve">        pass</w:t>
        <w:br/>
        <w:br/>
        <w:t xml:space="preserve">    def run(self, input_task: str):</w:t>
        <w:br/>
        <w:t xml:space="preserve">        # Implementation of main multi-agent execution loop</w:t>
        <w:br/>
        <w:t xml:space="preserve">        pass</w:t>
      </w:r>
    </w:p>
    <w:p/>
    <w:p>
      <w:pPr>
        <w:pStyle w:val="Heading3"/>
      </w:pPr>
      <w:r>
        <w:t>6.3.2 Research Agent (src/agents/research_agent/)</w:t>
      </w:r>
    </w:p>
    <w:p>
      <w:r>
        <w:t>Responsible for fetching context, web searching, and data retrieval to support task execution by the orchestrator.</w:t>
      </w:r>
    </w:p>
    <w:p>
      <w:r>
        <w:rPr>
          <w:b/>
          <w:sz w:val="20"/>
        </w:rPr>
        <w:t xml:space="preserve">Listing 2: </w:t>
      </w:r>
      <w:r>
        <w:rPr>
          <w:rFonts w:ascii="Consolas" w:hAnsi="Consolas"/>
          <w:i/>
          <w:sz w:val="20"/>
        </w:rPr>
        <w:t>src/agents/research_agent/agent.py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"""</w:t>
        <w:br/>
        <w:t>Research Agent implementation.</w:t>
        <w:br/>
        <w:t>Responsible for fetching context, web searching, and data retrieval.</w:t>
        <w:br/>
        <w:t>"""</w:t>
        <w:br/>
        <w:br/>
        <w:t>class ResearchAgent:</w:t>
        <w:br/>
        <w:t xml:space="preserve">    def __init__(self, config=None):</w:t>
        <w:br/>
        <w:t xml:space="preserve">        self.config = config</w:t>
        <w:br/>
        <w:br/>
        <w:t xml:space="preserve">    def execute(self, query: str) -&gt; dict:</w:t>
        <w:br/>
        <w:t xml:space="preserve">        """Execute research task and return structured results."""</w:t>
        <w:br/>
        <w:t xml:space="preserve">        # Scaffolding placeholder for research agent logic</w:t>
        <w:br/>
        <w:t xml:space="preserve">        return {"status": "not_implemented", "query": query}</w:t>
      </w:r>
    </w:p>
    <w:p/>
    <w:p>
      <w:pPr>
        <w:pStyle w:val="Heading3"/>
      </w:pPr>
      <w:r>
        <w:t>6.3.3 Planner Agent (src/agents/planner_agent/)</w:t>
      </w:r>
    </w:p>
    <w:p>
      <w:r>
        <w:t>Responsible for breaking down high-level objectives into executable sub-tasks.</w:t>
      </w:r>
    </w:p>
    <w:p>
      <w:r>
        <w:rPr>
          <w:b/>
          <w:sz w:val="20"/>
        </w:rPr>
        <w:t xml:space="preserve">Listing 3: </w:t>
      </w:r>
      <w:r>
        <w:rPr>
          <w:rFonts w:ascii="Consolas" w:hAnsi="Consolas"/>
          <w:i/>
          <w:sz w:val="20"/>
        </w:rPr>
        <w:t>src/agents/planner_agent/agent.py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"""</w:t>
        <w:br/>
        <w:t>Planner Agent implementation.</w:t>
        <w:br/>
        <w:t>Responsible for breaking down high-level objectives into executable sub-tasks.</w:t>
        <w:br/>
        <w:t>"""</w:t>
        <w:br/>
        <w:br/>
        <w:t>class PlannerAgent:</w:t>
        <w:br/>
        <w:t xml:space="preserve">    def __init__(self, config=None):</w:t>
        <w:br/>
        <w:t xml:space="preserve">        self.config = config</w:t>
        <w:br/>
        <w:br/>
        <w:t xml:space="preserve">    def create_plan(self, objective: str) -&gt; list:</w:t>
        <w:br/>
        <w:t xml:space="preserve">        """Generate a list of sub-tasks for a given objective."""</w:t>
        <w:br/>
        <w:t xml:space="preserve">        # Scaffolding placeholder for planner agent logic</w:t>
        <w:br/>
        <w:t xml:space="preserve">        return []</w:t>
      </w:r>
    </w:p>
    <w:p/>
    <w:p>
      <w:pPr>
        <w:pStyle w:val="Heading3"/>
      </w:pPr>
      <w:r>
        <w:t>6.3.4 Validator Agent (src/agents/validator_agent/)</w:t>
      </w:r>
    </w:p>
    <w:p>
      <w:r>
        <w:t>Responsible for reviewing outputs, checking safety/compliance rules, and validating responses.</w:t>
      </w:r>
    </w:p>
    <w:p>
      <w:r>
        <w:rPr>
          <w:b/>
          <w:sz w:val="20"/>
        </w:rPr>
        <w:t xml:space="preserve">Listing 4: </w:t>
      </w:r>
      <w:r>
        <w:rPr>
          <w:rFonts w:ascii="Consolas" w:hAnsi="Consolas"/>
          <w:i/>
          <w:sz w:val="20"/>
        </w:rPr>
        <w:t>src/agents/validator_agent/agent.py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"""</w:t>
        <w:br/>
        <w:t>Validator Agent implementation.</w:t>
        <w:br/>
        <w:t>Responsible for reviewing outputs, checking safety/compliance rules,</w:t>
        <w:br/>
        <w:t>and validating responses.</w:t>
        <w:br/>
        <w:t>"""</w:t>
        <w:br/>
        <w:br/>
        <w:t>class ValidatorAgent:</w:t>
        <w:br/>
        <w:t xml:space="preserve">    def __init__(self, config=None):</w:t>
        <w:br/>
        <w:t xml:space="preserve">        self.config = config</w:t>
        <w:br/>
        <w:br/>
        <w:t xml:space="preserve">    def validate(self, result_data: dict) -&gt; bool:</w:t>
        <w:br/>
        <w:t xml:space="preserve">        """Validate agent outputs against schemas and quality constraints."""</w:t>
        <w:br/>
        <w:t xml:space="preserve">        # Scaffolding placeholder for validator agent logic</w:t>
        <w:br/>
        <w:t xml:space="preserve">        return True</w:t>
      </w:r>
    </w:p>
    <w:p/>
    <w:p>
      <w:pPr>
        <w:pStyle w:val="Heading3"/>
      </w:pPr>
      <w:r>
        <w:t>6.3.5 Shared Module (src/shared/)</w:t>
      </w:r>
    </w:p>
    <w:p>
      <w:r>
        <w:t>Contains cross-cutting concerns: Pydantic schemas for inter-agent communication, logging utilities, and application configuration.</w:t>
      </w:r>
    </w:p>
    <w:p>
      <w:r>
        <w:rPr>
          <w:b/>
          <w:sz w:val="20"/>
        </w:rPr>
        <w:t xml:space="preserve">Listing 5: </w:t>
      </w:r>
      <w:r>
        <w:rPr>
          <w:rFonts w:ascii="Consolas" w:hAnsi="Consolas"/>
          <w:i/>
          <w:sz w:val="20"/>
        </w:rPr>
        <w:t>src/shared/schemas.py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"""</w:t>
        <w:br/>
        <w:t>Data schemas used for communication across agents and orchestrator.</w:t>
        <w:br/>
        <w:t>"""</w:t>
        <w:br/>
        <w:t>from typing import Optional, Dict, Any</w:t>
        <w:br/>
        <w:t>from pydantic import BaseModel</w:t>
        <w:br/>
        <w:br/>
        <w:t>class AgentRequest(BaseModel):</w:t>
        <w:br/>
        <w:t xml:space="preserve">    task_id: str</w:t>
        <w:br/>
        <w:t xml:space="preserve">    prompt: str</w:t>
        <w:br/>
        <w:t xml:space="preserve">    metadata: Optional[Dict[str, Any]] = None</w:t>
        <w:br/>
        <w:br/>
        <w:t>class AgentResponse(BaseModel):</w:t>
        <w:br/>
        <w:t xml:space="preserve">    task_id: str</w:t>
        <w:br/>
        <w:t xml:space="preserve">    status: str</w:t>
        <w:br/>
        <w:t xml:space="preserve">    result: Optional[Dict[str, Any]] = None</w:t>
        <w:br/>
        <w:t xml:space="preserve">    error: Optional[str] = None</w:t>
      </w:r>
    </w:p>
    <w:p/>
    <w:p>
      <w:r>
        <w:rPr>
          <w:b/>
          <w:sz w:val="20"/>
        </w:rPr>
        <w:t xml:space="preserve">Listing 6: </w:t>
      </w:r>
      <w:r>
        <w:rPr>
          <w:rFonts w:ascii="Consolas" w:hAnsi="Consolas"/>
          <w:i/>
          <w:sz w:val="20"/>
        </w:rPr>
        <w:t>src/shared/utils.py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"""</w:t>
        <w:br/>
        <w:t>Shared utility helper functions (e.g., logging setup, retry logic).</w:t>
        <w:br/>
        <w:t>"""</w:t>
        <w:br/>
        <w:t>import logging</w:t>
        <w:br/>
        <w:br/>
        <w:t>def setup_logger(name: str) -&gt; logging.Logger:</w:t>
        <w:br/>
        <w:t xml:space="preserve">    """Configure a standard logger instance."""</w:t>
        <w:br/>
        <w:t xml:space="preserve">    logger = logging.getLogger(name)</w:t>
        <w:br/>
        <w:t xml:space="preserve">    if not logger.handlers:</w:t>
        <w:br/>
        <w:t xml:space="preserve">        handler = logging.StreamHandler()</w:t>
        <w:br/>
        <w:t xml:space="preserve">        formatter = logging.Formatter(</w:t>
        <w:br/>
        <w:t xml:space="preserve">            '[%(asctime)s] %(levelname)s [%(name)s]: %(message)s'</w:t>
        <w:br/>
        <w:t xml:space="preserve">        )</w:t>
        <w:br/>
        <w:t xml:space="preserve">        handler.setFormatter(formatter)</w:t>
        <w:br/>
        <w:t xml:space="preserve">        logger.addHandler(handler)</w:t>
        <w:br/>
        <w:t xml:space="preserve">        logger.setLevel(logging.INFO)</w:t>
        <w:br/>
        <w:t xml:space="preserve">    return logger</w:t>
      </w:r>
    </w:p>
    <w:p/>
    <w:p>
      <w:r>
        <w:rPr>
          <w:b/>
          <w:sz w:val="20"/>
        </w:rPr>
        <w:t xml:space="preserve">Listing 7: </w:t>
      </w:r>
      <w:r>
        <w:rPr>
          <w:rFonts w:ascii="Consolas" w:hAnsi="Consolas"/>
          <w:i/>
          <w:sz w:val="20"/>
        </w:rPr>
        <w:t>src/shared/config.py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"""</w:t>
        <w:br/>
        <w:t>Global project configuration and settings loader.</w:t>
        <w:br/>
        <w:t>"""</w:t>
        <w:br/>
        <w:t>import os</w:t>
        <w:br/>
        <w:t>from pydantic_settings import BaseSettings</w:t>
        <w:br/>
        <w:br/>
        <w:t>class Settings(BaseSettings):</w:t>
        <w:br/>
        <w:t xml:space="preserve">    app_name: str = "MultiAgentAISystem"</w:t>
        <w:br/>
        <w:t xml:space="preserve">    environment: str = os.getenv("ENV", "development")</w:t>
        <w:br/>
        <w:t xml:space="preserve">    openai_api_key: str = os.getenv("OPENAI_API_KEY", "")</w:t>
        <w:br/>
        <w:br/>
        <w:t xml:space="preserve">    class Config:</w:t>
        <w:br/>
        <w:t xml:space="preserve">        env_file = ".env"</w:t>
        <w:br/>
        <w:br/>
        <w:t>settings = Settings()</w:t>
      </w:r>
    </w:p>
    <w:p/>
    <w:p/>
    <w:p>
      <w:pPr>
        <w:pStyle w:val="Heading2"/>
      </w:pPr>
      <w:r>
        <w:t>6.4 Key Commands &amp; Terminal Outputs</w:t>
      </w:r>
    </w:p>
    <w:p>
      <w:r>
        <w:t>The following terminal screenshots demonstrate the key Git commands used to initialise, commit, and push the repository to GitHub.</w:t>
      </w:r>
    </w:p>
    <w:p>
      <w:r>
        <w:rPr>
          <w:b/>
          <w:sz w:val="20"/>
        </w:rPr>
        <w:t xml:space="preserve">Figure 2: </w:t>
      </w:r>
      <w:r>
        <w:rPr>
          <w:i/>
          <w:sz w:val="20"/>
        </w:rPr>
        <w:t>Terminal output of  git init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init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Initialized empty Git repository in C:/Users/G15/Downloads/Software Engineering project/.git/</w:t>
      </w:r>
    </w:p>
    <w:p/>
    <w:p>
      <w:r>
        <w:rPr>
          <w:b/>
          <w:sz w:val="20"/>
        </w:rPr>
        <w:t xml:space="preserve">Figure 3: </w:t>
      </w:r>
      <w:r>
        <w:rPr>
          <w:i/>
          <w:sz w:val="20"/>
        </w:rPr>
        <w:t>Terminal output of  git add .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add .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(staged all 30 files for commit)</w:t>
      </w:r>
    </w:p>
    <w:p/>
    <w:p>
      <w:r>
        <w:rPr>
          <w:b/>
          <w:sz w:val="20"/>
        </w:rPr>
        <w:t xml:space="preserve">Figure 4: </w:t>
      </w:r>
      <w:r>
        <w:rPr>
          <w:i/>
          <w:sz w:val="20"/>
        </w:rPr>
        <w:t>Terminal output of  git commit -m "feat: initialize multi-agent AI system repository structure"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commit -m "feat: initialize multi-agent AI system repository structure"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[master (root-commit) 15f67cc] feat: initialize multi-agent AI system repository structure</w:t>
        <w:br/>
        <w:t xml:space="preserve"> 30 files changed, 438 insertions(+)</w:t>
        <w:br/>
        <w:t xml:space="preserve"> create mode 100644 .env.example</w:t>
        <w:br/>
        <w:t xml:space="preserve"> create mode 100644 .github/workflows/tests.yml</w:t>
        <w:br/>
        <w:t xml:space="preserve"> create mode 100644 .gitignore</w:t>
        <w:br/>
        <w:t xml:space="preserve"> create mode 100644 CONTRIBUTING.md</w:t>
        <w:br/>
        <w:t xml:space="preserve"> create mode 100644 LICENSE</w:t>
        <w:br/>
        <w:t xml:space="preserve"> create mode 100644 README.md</w:t>
        <w:br/>
        <w:t xml:space="preserve"> create mode 100644 src/orchestrator/main.py</w:t>
        <w:br/>
        <w:t xml:space="preserve"> create mode 100644 src/agents/research_agent/agent.py</w:t>
        <w:br/>
        <w:t xml:space="preserve"> create mode 100644 src/agents/planner_agent/agent.py</w:t>
        <w:br/>
        <w:t xml:space="preserve"> create mode 100644 src/agents/validator_agent/agent.py</w:t>
        <w:br/>
        <w:t xml:space="preserve"> create mode 100644 src/shared/schemas.py</w:t>
        <w:br/>
        <w:t xml:space="preserve"> create mode 100644 tests/test_agents.py</w:t>
        <w:br/>
        <w:t xml:space="preserve"> ... (30 files total)</w:t>
      </w:r>
    </w:p>
    <w:p/>
    <w:p>
      <w:r>
        <w:rPr>
          <w:b/>
          <w:sz w:val="20"/>
        </w:rPr>
        <w:t xml:space="preserve">Figure 5: </w:t>
      </w:r>
      <w:r>
        <w:rPr>
          <w:i/>
          <w:sz w:val="20"/>
        </w:rPr>
        <w:t>Terminal output of  git branch -M main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branch -M main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(renamed default branch to 'main')</w:t>
      </w:r>
    </w:p>
    <w:p/>
    <w:p>
      <w:r>
        <w:rPr>
          <w:b/>
          <w:sz w:val="20"/>
        </w:rPr>
        <w:t xml:space="preserve">Figure 6: </w:t>
      </w:r>
      <w:r>
        <w:rPr>
          <w:i/>
          <w:sz w:val="20"/>
        </w:rPr>
        <w:t>Terminal output of  git remote add origin https://github.com/yashg2006/MultiAgent.git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remote add origin https://github.com/yashg2006/MultiAgent.git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(remote 'origin' added successfully)</w:t>
      </w:r>
    </w:p>
    <w:p/>
    <w:p>
      <w:r>
        <w:rPr>
          <w:b/>
          <w:sz w:val="20"/>
        </w:rPr>
        <w:t xml:space="preserve">Figure 7: </w:t>
      </w:r>
      <w:r>
        <w:rPr>
          <w:i/>
          <w:sz w:val="20"/>
        </w:rPr>
        <w:t>Terminal output of  git push -u origin main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push -u origin main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To https://github.com/yashg2006/MultiAgent.git</w:t>
        <w:br/>
        <w:t xml:space="preserve"> * [new branch]      main -&gt; main</w:t>
        <w:br/>
        <w:t>branch 'main' set up to track 'origin/main'.</w:t>
      </w:r>
    </w:p>
    <w:p/>
    <w:p>
      <w:r>
        <w:rPr>
          <w:b/>
          <w:sz w:val="20"/>
        </w:rPr>
        <w:t xml:space="preserve">Figure 8: </w:t>
      </w:r>
      <w:r>
        <w:rPr>
          <w:i/>
          <w:sz w:val="20"/>
        </w:rPr>
        <w:t>Terminal output of  git remote -v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remote -v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origin  https://github.com/yashg2006/MultiAgent.git (fetch)</w:t>
        <w:br/>
        <w:t>origin  https://github.com/yashg2006/MultiAgent.git (push)</w:t>
      </w:r>
    </w:p>
    <w:p/>
    <w:p>
      <w:r>
        <w:rPr>
          <w:b/>
          <w:sz w:val="20"/>
        </w:rPr>
        <w:t xml:space="preserve">Figure 9: </w:t>
      </w:r>
      <w:r>
        <w:rPr>
          <w:i/>
          <w:sz w:val="20"/>
        </w:rPr>
        <w:t>Terminal output of  git log --all --graph --oneline --decorate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log --all --graph --oneline --decorate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* f24bc08 (HEAD -&gt; main, origin/main) docs: add comprehensive academic SE documentation</w:t>
        <w:br/>
        <w:t>* 15f67cc feat: initialize multi-agent AI system repository structure</w:t>
      </w:r>
    </w:p>
    <w:p/>
    <w:p>
      <w:r>
        <w:rPr>
          <w:b/>
          <w:sz w:val="20"/>
        </w:rPr>
        <w:t xml:space="preserve">Figure 10: </w:t>
      </w:r>
      <w:r>
        <w:rPr>
          <w:i/>
          <w:sz w:val="20"/>
        </w:rPr>
        <w:t>Terminal output of  git commit -m "docs: add comprehensive academic SE documentation"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commit -m "docs: add comprehensive academic SE documentation"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[main f24bc08] docs: add comprehensive academic SE documentation</w:t>
        <w:br/>
        <w:t xml:space="preserve"> 6 files changed, 1548 insertions(+), 48 deletions(-)</w:t>
        <w:br/>
        <w:t xml:space="preserve"> create mode 100644 docs/project_report.md</w:t>
      </w:r>
    </w:p>
    <w:p/>
    <w:p>
      <w:r>
        <w:rPr>
          <w:b/>
          <w:sz w:val="20"/>
        </w:rPr>
        <w:t xml:space="preserve">Figure 11: </w:t>
      </w:r>
      <w:r>
        <w:rPr>
          <w:i/>
          <w:sz w:val="20"/>
        </w:rPr>
        <w:t>Terminal output of  git push origin main</w:t>
      </w:r>
    </w:p>
    <w:p>
      <w:pPr>
        <w:spacing w:before="40" w:after="0"/>
        <w:ind w:left="283"/>
        <w:shd w:fill="1E1E1E" w:val="clear"/>
      </w:pPr>
      <w:r>
        <w:rPr>
          <w:rFonts w:ascii="Consolas" w:hAnsi="Consolas"/>
          <w:b/>
          <w:color w:val="50C878"/>
          <w:sz w:val="17"/>
        </w:rPr>
        <w:t>PS&gt; git push origin main</w:t>
      </w:r>
    </w:p>
    <w:p>
      <w:pPr>
        <w:spacing w:before="0" w:after="120"/>
        <w:ind w:left="283"/>
        <w:shd w:fill="1E1E1E" w:val="clear"/>
      </w:pPr>
      <w:r>
        <w:rPr>
          <w:rFonts w:ascii="Consolas" w:hAnsi="Consolas"/>
          <w:color w:val="CCCCCC"/>
          <w:sz w:val="16"/>
        </w:rPr>
        <w:t>To https://github.com/yashg2006/MultiAgent.git</w:t>
        <w:br/>
        <w:t xml:space="preserve">   15f67cc..f24bc08  main -&gt; main</w:t>
      </w:r>
    </w:p>
    <w:p/>
    <w:p>
      <w:r>
        <w:br w:type="page"/>
      </w:r>
    </w:p>
    <w:p>
      <w:pPr>
        <w:pStyle w:val="Heading1"/>
      </w:pPr>
      <w:r>
        <w:t>7. Testing</w:t>
      </w:r>
    </w:p>
    <w:p>
      <w:pPr>
        <w:pStyle w:val="Heading2"/>
      </w:pPr>
      <w:r>
        <w:t>7.1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4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Unit Testing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Individual agent methods, utility functions, schema validation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pytest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tests/test_agents.py, tests/test_orchestrator.py</w:t>
            </w:r>
          </w:p>
        </w:tc>
      </w:tr>
      <w:tr>
        <w:tc>
          <w:tcPr>
            <w:tcW w:type="dxa" w:w="2340"/>
            <w:shd w:fill="D6E4F0"/>
          </w:tcPr>
          <w:p>
            <w:r>
              <w:rPr>
                <w:sz w:val="19"/>
              </w:rPr>
              <w:t>Integration Testing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End-to-end pipeline with mocked LLM responses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pytest</w:t>
            </w:r>
          </w:p>
        </w:tc>
        <w:tc>
          <w:tcPr>
            <w:tcW w:type="dxa" w:w="2340"/>
            <w:shd w:fill="D6E4F0"/>
          </w:tcPr>
          <w:p>
            <w:r>
              <w:rPr>
                <w:sz w:val="19"/>
              </w:rPr>
              <w:t>tests/test_integration.py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System Testing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Full system execution against live/sandbox APIs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Manual + pytest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[Location]</w:t>
            </w:r>
          </w:p>
        </w:tc>
      </w:tr>
    </w:tbl>
    <w:p/>
    <w:p>
      <w:pPr>
        <w:pStyle w:val="Heading2"/>
      </w:pPr>
      <w:r>
        <w:t>7.2 Test Cases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337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337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Description</w:t>
            </w:r>
          </w:p>
        </w:tc>
        <w:tc>
          <w:tcPr>
            <w:tcW w:type="dxa" w:w="1337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337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Output</w:t>
            </w:r>
          </w:p>
        </w:tc>
        <w:tc>
          <w:tcPr>
            <w:tcW w:type="dxa" w:w="1337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Actual Output</w:t>
            </w:r>
          </w:p>
        </w:tc>
        <w:tc>
          <w:tcPr>
            <w:tcW w:type="dxa" w:w="1337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TC-01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Orchestrator initialises without errors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Object created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[Fill]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[Pass/Fail]</w:t>
            </w:r>
          </w:p>
        </w:tc>
      </w:tr>
      <w:tr>
        <w:tc>
          <w:tcPr>
            <w:tcW w:type="dxa" w:w="1337"/>
            <w:shd w:fill="D6E4F0"/>
          </w:tcPr>
          <w:p>
            <w:r>
              <w:rPr>
                <w:sz w:val="19"/>
              </w:rPr>
              <w:t>TC-02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Research Agent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execute() returns structured dict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"test query"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Dict with status key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[Fill]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[Pass/Fail]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TC-03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Planner Agent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create_plan() returns a list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"test objective"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list instance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[Fill]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[Pass/Fail]</w:t>
            </w:r>
          </w:p>
        </w:tc>
      </w:tr>
      <w:tr>
        <w:tc>
          <w:tcPr>
            <w:tcW w:type="dxa" w:w="1337"/>
            <w:shd w:fill="D6E4F0"/>
          </w:tcPr>
          <w:p>
            <w:r>
              <w:rPr>
                <w:sz w:val="19"/>
              </w:rPr>
              <w:t>TC-04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Validator Agent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validate() returns True for valid input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{}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[Fill]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[Pass/Fail]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TC-05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Full pipeline completes without exception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[Sample task]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Aggregated result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[Fill]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[Pass/Fail]</w:t>
            </w:r>
          </w:p>
        </w:tc>
      </w:tr>
      <w:tr>
        <w:tc>
          <w:tcPr>
            <w:tcW w:type="dxa" w:w="1337"/>
            <w:shd w:fill="D6E4F0"/>
          </w:tcPr>
          <w:p>
            <w:r>
              <w:rPr>
                <w:sz w:val="19"/>
              </w:rPr>
              <w:t>TC-06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Shared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AgentRequest validates correct data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Valid dict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Model created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[Fill]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[Pass/Fail]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TC-07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Shared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AgentRequest rejects missing fields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Incomplete dict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ValidationError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[Fill]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[Pass/Fail]</w:t>
            </w:r>
          </w:p>
        </w:tc>
      </w:tr>
      <w:tr>
        <w:tc>
          <w:tcPr>
            <w:tcW w:type="dxa" w:w="1337"/>
            <w:shd w:fill="D6E4F0"/>
          </w:tcPr>
          <w:p>
            <w:r>
              <w:rPr>
                <w:sz w:val="19"/>
              </w:rPr>
              <w:t>TC-08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Shared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setup_logger() returns Logger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"test"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Logger instance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[Fill]</w:t>
            </w:r>
          </w:p>
        </w:tc>
        <w:tc>
          <w:tcPr>
            <w:tcW w:type="dxa" w:w="1337"/>
            <w:shd w:fill="D6E4F0"/>
          </w:tcPr>
          <w:p>
            <w:r>
              <w:rPr>
                <w:sz w:val="19"/>
              </w:rPr>
              <w:t>[Pass/Fail]</w:t>
            </w:r>
          </w:p>
        </w:tc>
      </w:tr>
    </w:tbl>
    <w:p/>
    <w:p>
      <w:pPr>
        <w:pStyle w:val="Heading2"/>
      </w:pPr>
      <w:r>
        <w:t>7.3 CI/CD Pipeline (GitHub Actions)</w:t>
      </w:r>
    </w:p>
    <w:p>
      <w:r>
        <w:t>Automated tests run on every push and pull request to the main and develop branches via GitHub Actions. The workflow file is located at .github/workflows/tests.yml.</w:t>
      </w:r>
    </w:p>
    <w:p>
      <w:r>
        <w:rPr>
          <w:b/>
          <w:sz w:val="20"/>
        </w:rPr>
        <w:t xml:space="preserve">Listing 8: </w:t>
      </w:r>
      <w:r>
        <w:rPr>
          <w:rFonts w:ascii="Consolas" w:hAnsi="Consolas"/>
          <w:i/>
          <w:sz w:val="20"/>
        </w:rPr>
        <w:t>.github/workflows/tests.yml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name: Python Tests</w:t>
        <w:br/>
        <w:br/>
        <w:t>on:</w:t>
        <w:br/>
        <w:t xml:space="preserve">  push:</w:t>
        <w:br/>
        <w:t xml:space="preserve">    branches: [ "main", "develop" ]</w:t>
        <w:br/>
        <w:t xml:space="preserve">  pull_request:</w:t>
        <w:br/>
        <w:t xml:space="preserve">    branches: [ "main", "develop" 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- name: Check out repository</w:t>
        <w:br/>
        <w:t xml:space="preserve">      uses: actions/checkout@v3</w:t>
        <w:br/>
        <w:br/>
        <w:t xml:space="preserve">    - name: Set up Python</w:t>
        <w:br/>
        <w:t xml:space="preserve">      uses: actions/setup-python@v4</w:t>
        <w:br/>
        <w:t xml:space="preserve">      with:</w:t>
        <w:br/>
        <w:t xml:space="preserve">        python-version: "3.10"</w:t>
        <w:br/>
        <w:br/>
        <w:t xml:space="preserve">    - name: Install dependencies</w:t>
        <w:br/>
        <w:t xml:space="preserve">      run: |</w:t>
        <w:br/>
        <w:t xml:space="preserve">        python -m pip install --upgrade pip</w:t>
        <w:br/>
        <w:t xml:space="preserve">        if [ -f requirements.txt ]; then pip install -r requirements.txt; fi</w:t>
        <w:br/>
        <w:br/>
        <w:t xml:space="preserve">    - name: Run pytest</w:t>
        <w:br/>
        <w:t xml:space="preserve">      run: |</w:t>
        <w:br/>
        <w:t xml:space="preserve">        pytest</w:t>
      </w:r>
    </w:p>
    <w:p/>
    <w:p>
      <w:r>
        <w:br w:type="page"/>
      </w:r>
    </w:p>
    <w:p>
      <w:pPr>
        <w:pStyle w:val="Heading1"/>
      </w:pPr>
      <w:r>
        <w:t>8. Results and Discussion</w:t>
      </w:r>
    </w:p>
    <w:p>
      <w:pPr>
        <w:pStyle w:val="Heading2"/>
      </w:pPr>
      <w:r>
        <w:t>8.1 Screenshots / Sample Outputs</w:t>
      </w:r>
    </w:p>
    <w:p>
      <w:r>
        <w:rPr>
          <w:i/>
          <w:color w:val="808080"/>
        </w:rPr>
        <w:t>[Insert screenshots of system execution, terminal output, or UI here]</w:t>
      </w:r>
    </w:p>
    <w:p>
      <w:pPr>
        <w:pStyle w:val="Heading2"/>
      </w:pPr>
      <w:r>
        <w:t>8.2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Average task completion time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[X seconds]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[Conditions]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Agent success rate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[X%]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[Over N test runs]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API call efficiency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[X calls/task]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[Average]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Test coverage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[X%]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[Via pytest-cov]</w:t>
            </w:r>
          </w:p>
        </w:tc>
      </w:tr>
    </w:tbl>
    <w:p/>
    <w:p>
      <w:pPr>
        <w:pStyle w:val="Heading2"/>
      </w:pPr>
      <w:r>
        <w:t>8.3 Discussion</w:t>
      </w:r>
    </w:p>
    <w:p>
      <w:r>
        <w:t>[Interpret the results. What worked well? What were unexpected challenges? How do the results compare to the objectives stated in Section 2.3?]</w:t>
      </w:r>
    </w:p>
    <w:p>
      <w:r>
        <w:br w:type="page"/>
      </w:r>
    </w:p>
    <w:p>
      <w:pPr>
        <w:pStyle w:val="Heading1"/>
      </w:pPr>
      <w:r>
        <w:t>9. Project Management Artifacts</w:t>
      </w:r>
    </w:p>
    <w:p>
      <w:pPr>
        <w:pStyle w:val="Heading2"/>
      </w:pPr>
      <w:r>
        <w:t>9.1 Gantt Chart / Sprint Plan</w:t>
      </w:r>
    </w:p>
    <w:p>
      <w:r>
        <w:rPr>
          <w:b/>
          <w:sz w:val="20"/>
        </w:rPr>
        <w:t>Figure: Gantt Chart — 15-Week Sprint Timeline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Week    1  2  3  4  5  6  7  8  9  10 11 12 13 14 15</w:t>
        <w:br/>
        <w:t xml:space="preserve">        ├──┤──┤──┤──┤──┤──┤──┤──┤──┤──┤──┤──┤──┤──┤──┤</w:t>
        <w:br/>
        <w:t>Sprint 1 ████                                           Setup &amp; SRS</w:t>
        <w:br/>
        <w:t>Sprint 2       ████                                     Architecture</w:t>
        <w:br/>
        <w:t>Sprint 3             ██████                              Core Impl.</w:t>
        <w:br/>
        <w:t>Sprint 4                      ██████                     Agent Impl.</w:t>
        <w:br/>
        <w:t>Sprint 5                               ████             Integration</w:t>
        <w:br/>
        <w:t>Sprint 6                                     ████       System Test</w:t>
        <w:br/>
        <w:t>Sprint 7                                           ██   Final Sub.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Planned Tasks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Sprint 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1–2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Project setup, SRS draft, repo scaffolding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[Status]</w:t>
            </w:r>
          </w:p>
        </w:tc>
      </w:tr>
      <w:tr>
        <w:tc>
          <w:tcPr>
            <w:tcW w:type="dxa" w:w="1872"/>
            <w:shd w:fill="D6E4F0"/>
          </w:tcPr>
          <w:p>
            <w:r>
              <w:rPr>
                <w:sz w:val="19"/>
              </w:rPr>
              <w:t>Sprint 2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3–4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Architecture design, agent interface definitions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[Student 1], [Student 2]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[Status]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Sprint 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5–7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Core orchestrator + Research Agent implementation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[Student 1]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[Status]</w:t>
            </w:r>
          </w:p>
        </w:tc>
      </w:tr>
      <w:tr>
        <w:tc>
          <w:tcPr>
            <w:tcW w:type="dxa" w:w="1872"/>
            <w:shd w:fill="D6E4F0"/>
          </w:tcPr>
          <w:p>
            <w:r>
              <w:rPr>
                <w:sz w:val="19"/>
              </w:rPr>
              <w:t>Sprint 4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8–10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Planner + Validator Agent implementation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[Student 2], [Student 3]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[Status]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Sprint 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11–12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Integration testing, bug fixes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[Status]</w:t>
            </w:r>
          </w:p>
        </w:tc>
      </w:tr>
      <w:tr>
        <w:tc>
          <w:tcPr>
            <w:tcW w:type="dxa" w:w="1872"/>
            <w:shd w:fill="D6E4F0"/>
          </w:tcPr>
          <w:p>
            <w:r>
              <w:rPr>
                <w:sz w:val="19"/>
              </w:rPr>
              <w:t>Sprint 6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13–14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System testing, documentation, report writing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[Status]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Sprint 7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Final submission, presentation prep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[Status]</w:t>
            </w:r>
          </w:p>
        </w:tc>
      </w:tr>
    </w:tbl>
    <w:p/>
    <w:p>
      <w:pPr>
        <w:pStyle w:val="Heading2"/>
      </w:pPr>
      <w:r>
        <w:t>9.2 Task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Responsibility</w:t>
            </w:r>
          </w:p>
        </w:tc>
        <w:tc>
          <w:tcPr>
            <w:tcW w:type="dxa" w:w="31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Secondary Responsibility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[Student Name 1] ([Reg No.])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Orchestrator module, system integration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Architecture design, CI/CD</w:t>
            </w:r>
          </w:p>
        </w:tc>
      </w:tr>
      <w:tr>
        <w:tc>
          <w:tcPr>
            <w:tcW w:type="dxa" w:w="3120"/>
            <w:shd w:fill="D6E4F0"/>
          </w:tcPr>
          <w:p>
            <w:r>
              <w:rPr>
                <w:sz w:val="19"/>
              </w:rPr>
              <w:t>[Student Name 2] ([Reg No.])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Research Agent, Planner Agent</w:t>
            </w:r>
          </w:p>
        </w:tc>
        <w:tc>
          <w:tcPr>
            <w:tcW w:type="dxa" w:w="3120"/>
            <w:shd w:fill="D6E4F0"/>
          </w:tcPr>
          <w:p>
            <w:r>
              <w:rPr>
                <w:sz w:val="19"/>
              </w:rPr>
              <w:t>SRS documentation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[Student Name 3] ([Reg No.])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Validator Agent, testing framework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Test plan, final report</w:t>
            </w:r>
          </w:p>
        </w:tc>
      </w:tr>
    </w:tbl>
    <w:p/>
    <w:p>
      <w:pPr>
        <w:pStyle w:val="Heading2"/>
      </w:pPr>
      <w:r>
        <w:t>9.3 Risk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Description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872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R-01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LLM API rate limits or downtime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Retry with backoff; cache responses</w:t>
            </w:r>
          </w:p>
        </w:tc>
      </w:tr>
      <w:tr>
        <w:tc>
          <w:tcPr>
            <w:tcW w:type="dxa" w:w="1872"/>
            <w:shd w:fill="D6E4F0"/>
          </w:tcPr>
          <w:p>
            <w:r>
              <w:rPr>
                <w:sz w:val="19"/>
              </w:rPr>
              <w:t>R-02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Scope creep from feature additions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Freeze scope after Sprint 2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R-03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Team member unavailability (exams)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Front-load critical work</w:t>
            </w:r>
          </w:p>
        </w:tc>
      </w:tr>
      <w:tr>
        <w:tc>
          <w:tcPr>
            <w:tcW w:type="dxa" w:w="1872"/>
            <w:shd w:fill="D6E4F0"/>
          </w:tcPr>
          <w:p>
            <w:r>
              <w:rPr>
                <w:sz w:val="19"/>
              </w:rPr>
              <w:t>R-04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Integration failures between agents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872"/>
            <w:shd w:fill="D6E4F0"/>
          </w:tcPr>
          <w:p>
            <w:r>
              <w:rPr>
                <w:sz w:val="19"/>
              </w:rPr>
              <w:t>Define schemas early; CI testing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R-05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[Placeholder risk]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[Prob]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[Impact]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[Mitigation]</w:t>
            </w:r>
          </w:p>
        </w:tc>
      </w:tr>
    </w:tbl>
    <w:p>
      <w:r>
        <w:br w:type="page"/>
      </w:r>
    </w:p>
    <w:p>
      <w:pPr>
        <w:pStyle w:val="Heading1"/>
      </w:pPr>
      <w:r>
        <w:t>10. Conclusion and Future Scope</w:t>
      </w:r>
    </w:p>
    <w:p>
      <w:pPr>
        <w:pStyle w:val="Heading2"/>
      </w:pPr>
      <w:r>
        <w:t>10.1 Conclusion</w:t>
      </w:r>
    </w:p>
    <w:p>
      <w:r>
        <w:t>[Summarise what was achieved. Restate objectives and indicate which were met. Reflect on the software engineering process followed — what SDLC practices were most valuable, what would you do differently.]</w:t>
      </w:r>
    </w:p>
    <w:p>
      <w:pPr>
        <w:pStyle w:val="Heading2"/>
      </w:pPr>
      <w:r>
        <w:t>10.2 Future Scope</w:t>
      </w:r>
    </w:p>
    <w:p>
      <w:pPr>
        <w:pStyle w:val="ListBullet"/>
      </w:pPr>
      <w:r>
        <w:t>Agent Expansion: Add new specialised agents (e.g., Code Generation Agent, Summarisation Agent) without modifying the orchestrator core.</w:t>
      </w:r>
    </w:p>
    <w:p>
      <w:pPr>
        <w:pStyle w:val="ListBullet"/>
      </w:pPr>
      <w:r>
        <w:t>Persistent Memory: Implement agent memory/context windows for multi-turn task execution.</w:t>
      </w:r>
    </w:p>
    <w:p>
      <w:pPr>
        <w:pStyle w:val="ListBullet"/>
      </w:pPr>
      <w:r>
        <w:t>Web Interface: Build a frontend dashboard for task submission and result visualisation.</w:t>
      </w:r>
    </w:p>
    <w:p>
      <w:pPr>
        <w:pStyle w:val="ListBullet"/>
      </w:pPr>
      <w:r>
        <w:t>Production Deployment: Containerise with Docker and deploy to cloud infrastructure.</w:t>
      </w:r>
    </w:p>
    <w:p>
      <w:pPr>
        <w:pStyle w:val="ListBullet"/>
      </w:pPr>
      <w:r>
        <w:t>[Additional future scope item]</w:t>
      </w:r>
    </w:p>
    <w:p>
      <w:r>
        <w:br w:type="page"/>
      </w:r>
    </w:p>
    <w:p>
      <w:pPr>
        <w:pStyle w:val="Heading1"/>
      </w:pPr>
      <w:r>
        <w:t>11. References</w:t>
      </w:r>
    </w:p>
    <w:p>
      <w:r>
        <w:rPr>
          <w:i/>
          <w:sz w:val="20"/>
        </w:rPr>
        <w:t>(IEEE Format)</w:t>
      </w:r>
    </w:p>
    <w:p>
      <w:pPr>
        <w:spacing w:after="80"/>
      </w:pPr>
      <w:r>
        <w:rPr>
          <w:sz w:val="20"/>
        </w:rPr>
        <w:t>[1] [Author(s)], "[Title]," Journal/Conference, vol. X, no. Y, pp. XX–YY, Year. doi: [DOI].</w:t>
      </w:r>
    </w:p>
    <w:p>
      <w:pPr>
        <w:spacing w:after="80"/>
      </w:pPr>
      <w:r>
        <w:rPr>
          <w:sz w:val="20"/>
        </w:rPr>
        <w:t>[2] [Author(s)], "[Title]," Journal/Conference, Year. [Online]. Available: [URL].</w:t>
      </w:r>
    </w:p>
    <w:p>
      <w:pPr>
        <w:spacing w:after="80"/>
      </w:pPr>
      <w:r>
        <w:rPr>
          <w:sz w:val="20"/>
        </w:rPr>
        <w:t>[3] [Author(s)], "[Title]," Publisher, Year.</w:t>
      </w:r>
    </w:p>
    <w:p>
      <w:pPr>
        <w:spacing w:after="80"/>
      </w:pPr>
      <w:r>
        <w:rPr>
          <w:sz w:val="20"/>
        </w:rPr>
        <w:t>[4] Python Software Foundation, "Python 3.10 Documentation," [Online]. Available: https://docs.python.org/3.10/</w:t>
      </w:r>
    </w:p>
    <w:p>
      <w:pPr>
        <w:spacing w:after="80"/>
      </w:pPr>
      <w:r>
        <w:rPr>
          <w:sz w:val="20"/>
        </w:rPr>
        <w:t>[5] Pydantic, "Pydantic v2 Documentation," [Online]. Available: https://docs.pydantic.dev/</w:t>
      </w:r>
    </w:p>
    <w:p>
      <w:pPr>
        <w:spacing w:after="80"/>
      </w:pPr>
      <w:r>
        <w:rPr>
          <w:sz w:val="20"/>
        </w:rPr>
        <w:t>[6] GitHub, "GitHub Actions Documentation," [Online]. Available: https://docs.github.com/en/actions</w:t>
      </w:r>
    </w:p>
    <w:p>
      <w:r>
        <w:br w:type="page"/>
      </w:r>
    </w:p>
    <w:p>
      <w:pPr>
        <w:pStyle w:val="Heading1"/>
      </w:pPr>
      <w:r>
        <w:t>12. Appendix</w:t>
      </w:r>
    </w:p>
    <w:p>
      <w:pPr>
        <w:pStyle w:val="Heading2"/>
      </w:pPr>
      <w:r>
        <w:t>Appendix A: GitHub Repository</w:t>
      </w:r>
    </w:p>
    <w:p>
      <w:r>
        <w:t>Repository URL: https://github.com/yashg2006/MultiAgent</w:t>
      </w:r>
    </w:p>
    <w:p>
      <w:r>
        <w:t>Branch Strategy: main (stable), develop (integration), feature/* (feature branches)</w:t>
      </w:r>
    </w:p>
    <w:p>
      <w:r>
        <w:t>All source code, documentation, tests, and CI/CD configuration are available in the repository.</w:t>
      </w:r>
    </w:p>
    <w:p>
      <w:pPr>
        <w:pStyle w:val="Heading2"/>
      </w:pPr>
      <w:r>
        <w:t>Appendix B: .gitignore Configuration</w:t>
      </w:r>
    </w:p>
    <w:p>
      <w:r>
        <w:rPr>
          <w:b/>
          <w:sz w:val="20"/>
        </w:rPr>
        <w:t xml:space="preserve">Listing 9: </w:t>
      </w:r>
      <w:r>
        <w:rPr>
          <w:rFonts w:ascii="Consolas" w:hAnsi="Consolas"/>
          <w:i/>
          <w:sz w:val="20"/>
        </w:rPr>
        <w:t>.gitignore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# Byte-compiled / optimized / DLL files</w:t>
        <w:br/>
        <w:t>__pycache__/</w:t>
        <w:br/>
        <w:t>*.py[cod]</w:t>
        <w:br/>
        <w:t>*$py.class</w:t>
        <w:br/>
        <w:br/>
        <w:t># Virtual Environments</w:t>
        <w:br/>
        <w:t>venv/</w:t>
        <w:br/>
        <w:t>env/</w:t>
        <w:br/>
        <w:t>.venv/</w:t>
        <w:br/>
        <w:br/>
        <w:t># Environment Variables &amp; Local Config</w:t>
        <w:br/>
        <w:t>.env</w:t>
        <w:br/>
        <w:t>.env.local</w:t>
        <w:br/>
        <w:t>*.secrets.json</w:t>
        <w:br/>
        <w:br/>
        <w:t># PyTest / Coverage</w:t>
        <w:br/>
        <w:t>.pytest_cache/</w:t>
        <w:br/>
        <w:t>.coverage</w:t>
        <w:br/>
        <w:t>htmlcov/</w:t>
        <w:br/>
        <w:br/>
        <w:t># IDEs and Editors</w:t>
        <w:br/>
        <w:t>.vscode/</w:t>
        <w:br/>
        <w:t>.idea/</w:t>
        <w:br/>
        <w:t>*.swp</w:t>
        <w:br/>
        <w:t>.DS_Store</w:t>
      </w:r>
    </w:p>
    <w:p/>
    <w:p>
      <w:pPr>
        <w:pStyle w:val="Heading2"/>
      </w:pPr>
      <w:r>
        <w:t>Appendix C: requirements.txt</w:t>
      </w:r>
    </w:p>
    <w:p>
      <w:r>
        <w:rPr>
          <w:b/>
          <w:sz w:val="20"/>
        </w:rPr>
        <w:t xml:space="preserve">Listing 10: </w:t>
      </w:r>
      <w:r>
        <w:rPr>
          <w:rFonts w:ascii="Consolas" w:hAnsi="Consolas"/>
          <w:i/>
          <w:sz w:val="20"/>
        </w:rPr>
        <w:t>requirements.txt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1E1E1E"/>
          <w:sz w:val="17"/>
        </w:rPr>
        <w:t># Core dependencies</w:t>
        <w:br/>
        <w:t>pydantic&gt;=2.0.0</w:t>
        <w:br/>
        <w:t>pydantic-settings&gt;=2.0.0</w:t>
        <w:br/>
        <w:t>python-dotenv&gt;=1.0.0</w:t>
        <w:br/>
        <w:br/>
        <w:t># Testing and Code Quality</w:t>
        <w:br/>
        <w:t>pytest&gt;=7.4.0</w:t>
        <w:br/>
        <w:t>pytest-cov&gt;=4.1.0</w:t>
        <w:br/>
        <w:t>black&gt;=23.0.0</w:t>
        <w:br/>
        <w:t>flake8&gt;=6.1.0</w:t>
      </w:r>
    </w:p>
    <w:p/>
    <w:p>
      <w:pPr>
        <w:pStyle w:val="Heading2"/>
      </w:pPr>
      <w:r>
        <w:t>Appendix D: CONTRIBUTING.md Summary</w:t>
      </w:r>
    </w:p>
    <w:p>
      <w:pPr>
        <w:pStyle w:val="ListBullet"/>
      </w:pPr>
      <w:r>
        <w:t>Branch Naming Conventions:</w:t>
      </w:r>
    </w:p>
    <w:p>
      <w:r>
        <w:rPr>
          <w:rFonts w:ascii="Consolas" w:hAnsi="Consolas"/>
          <w:sz w:val="18"/>
        </w:rPr>
        <w:t xml:space="preserve">    • feature/&lt;description&gt;  —  New features</w:t>
      </w:r>
    </w:p>
    <w:p>
      <w:r>
        <w:rPr>
          <w:rFonts w:ascii="Consolas" w:hAnsi="Consolas"/>
          <w:sz w:val="18"/>
        </w:rPr>
        <w:t xml:space="preserve">    • bugfix/&lt;description&gt;  —  Bug fixes</w:t>
      </w:r>
    </w:p>
    <w:p>
      <w:r>
        <w:rPr>
          <w:rFonts w:ascii="Consolas" w:hAnsi="Consolas"/>
          <w:sz w:val="18"/>
        </w:rPr>
        <w:t xml:space="preserve">    • docs/&lt;description&gt;  —  Documentation updates</w:t>
      </w:r>
    </w:p>
    <w:p>
      <w:r>
        <w:rPr>
          <w:rFonts w:ascii="Consolas" w:hAnsi="Consolas"/>
          <w:sz w:val="18"/>
        </w:rPr>
        <w:t xml:space="preserve">    • refactor/&lt;description&gt;  —  Code refactoring</w:t>
      </w:r>
    </w:p>
    <w:p/>
    <w:p>
      <w:pPr>
        <w:pStyle w:val="ListBullet"/>
      </w:pPr>
      <w:r>
        <w:t>Commit Message Convention:</w:t>
      </w:r>
    </w:p>
    <w:p>
      <w:r>
        <w:rPr>
          <w:rFonts w:ascii="Consolas" w:hAnsi="Consolas"/>
          <w:sz w:val="18"/>
        </w:rPr>
        <w:t xml:space="preserve">    • feat: add research agent web search capability</w:t>
      </w:r>
    </w:p>
    <w:p>
      <w:r>
        <w:rPr>
          <w:rFonts w:ascii="Consolas" w:hAnsi="Consolas"/>
          <w:sz w:val="18"/>
        </w:rPr>
        <w:t xml:space="preserve">    • fix: resolve null pointer in orchestrator state</w:t>
      </w:r>
    </w:p>
    <w:p>
      <w:r>
        <w:rPr>
          <w:rFonts w:ascii="Consolas" w:hAnsi="Consolas"/>
          <w:sz w:val="18"/>
        </w:rPr>
        <w:t xml:space="preserve">    • docs: update SRS functional requirements</w:t>
      </w:r>
    </w:p>
    <w:p>
      <w:r>
        <w:rPr>
          <w:rFonts w:ascii="Consolas" w:hAnsi="Consolas"/>
          <w:sz w:val="18"/>
        </w:rPr>
        <w:t xml:space="preserve">    • test: add unit tests for validator agent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